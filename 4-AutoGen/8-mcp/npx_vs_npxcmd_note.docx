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2B0D" w14:textId="77777777" w:rsidR="00BD057E" w:rsidRDefault="00000000">
      <w:pPr>
        <w:pStyle w:val="Heading1"/>
      </w:pPr>
      <w:r>
        <w:t>Note: Using npx vs npx.cmd with MCP Servers on Windows</w:t>
      </w:r>
    </w:p>
    <w:p w14:paraId="179C5AC8" w14:textId="77777777" w:rsidR="00BD057E" w:rsidRDefault="00000000">
      <w:r>
        <w:br/>
        <w:t xml:space="preserve">When running MCP servers (or any Node-based CLI) from Python on Windows using StdioServerParams or subprocess, </w:t>
      </w:r>
      <w:r>
        <w:br/>
        <w:t>always use "npx.cmd" instead of plain "npx".</w:t>
      </w:r>
      <w:r>
        <w:br/>
      </w:r>
      <w:r>
        <w:br/>
        <w:t>Reason:</w:t>
      </w:r>
      <w:r>
        <w:br/>
        <w:t>- "npx" (no extension) is a POSIX shell script — works in Git Bash/WSL, but NOT directly with Windows’ process API.</w:t>
      </w:r>
      <w:r>
        <w:br/>
        <w:t>- "npx.cmd" is the Windows Command Prompt shim — works with Python's asyncio.create_subprocess_exec() and StdioServerParams.</w:t>
      </w:r>
      <w:r>
        <w:br/>
      </w:r>
      <w:r>
        <w:br/>
        <w:t>Guidelines going forward:</w:t>
      </w:r>
      <w:r>
        <w:br/>
        <w:t>- Windows → Use "npx.cmd"</w:t>
      </w:r>
      <w:r>
        <w:br/>
        <w:t>- Linux/macOS → Use "npx"</w:t>
      </w:r>
      <w:r>
        <w:br/>
      </w:r>
      <w:r>
        <w:br/>
        <w:t>For portability, use the following snippet:</w:t>
      </w:r>
      <w:r>
        <w:br/>
      </w:r>
    </w:p>
    <w:p w14:paraId="645361F4" w14:textId="77777777" w:rsidR="00BD057E" w:rsidRDefault="00000000">
      <w:r>
        <w:br/>
        <w:t>import platform, shutil</w:t>
      </w:r>
      <w:r>
        <w:br/>
      </w:r>
      <w:r>
        <w:br/>
        <w:t xml:space="preserve">npx_path = </w:t>
      </w:r>
      <w:proofErr w:type="gramStart"/>
      <w:r>
        <w:t>shutil.which</w:t>
      </w:r>
      <w:proofErr w:type="gramEnd"/>
      <w:r>
        <w:t xml:space="preserve">("npx.cmd") if </w:t>
      </w:r>
      <w:proofErr w:type="gramStart"/>
      <w:r>
        <w:t>platform.system</w:t>
      </w:r>
      <w:proofErr w:type="gramEnd"/>
      <w:r>
        <w:t>(</w:t>
      </w:r>
      <w:proofErr w:type="gramStart"/>
      <w:r>
        <w:t>).lower</w:t>
      </w:r>
      <w:proofErr w:type="gramEnd"/>
      <w:r>
        <w:t xml:space="preserve">() == "windows" else </w:t>
      </w:r>
      <w:proofErr w:type="gramStart"/>
      <w:r>
        <w:t>shutil.which</w:t>
      </w:r>
      <w:proofErr w:type="gramEnd"/>
      <w:r>
        <w:t>("npx")</w:t>
      </w:r>
      <w:r>
        <w:br/>
      </w:r>
    </w:p>
    <w:p w14:paraId="10B1BC1C" w14:textId="77777777" w:rsidR="00247C8C" w:rsidRDefault="00000000">
      <w:r>
        <w:br/>
        <w:t>This ensures your code runs correctly across platforms without needing to manually change the command each time.</w:t>
      </w:r>
    </w:p>
    <w:p w14:paraId="09CA9D0A" w14:textId="77777777" w:rsidR="00247C8C" w:rsidRDefault="00247C8C"/>
    <w:p w14:paraId="204522F5" w14:textId="77777777" w:rsidR="00247C8C" w:rsidRPr="00AD2DDD" w:rsidRDefault="00247C8C">
      <w:pPr>
        <w:rPr>
          <w:b/>
          <w:bCs/>
        </w:rPr>
      </w:pPr>
      <w:r w:rsidRPr="00AD2DDD">
        <w:rPr>
          <w:b/>
          <w:bCs/>
        </w:rPr>
        <w:t>Example Code snippet:</w:t>
      </w:r>
    </w:p>
    <w:p w14:paraId="5F581394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>import platform</w:t>
      </w:r>
    </w:p>
    <w:p w14:paraId="50F3EED4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import </w:t>
      </w:r>
      <w:proofErr w:type="spellStart"/>
      <w:r w:rsidRPr="00247C8C">
        <w:rPr>
          <w:lang w:val="en-IN"/>
        </w:rPr>
        <w:t>shutil</w:t>
      </w:r>
      <w:proofErr w:type="spellEnd"/>
    </w:p>
    <w:p w14:paraId="12585B87" w14:textId="77777777" w:rsidR="00247C8C" w:rsidRDefault="00247C8C"/>
    <w:p w14:paraId="4D20AB13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if </w:t>
      </w:r>
      <w:proofErr w:type="spellStart"/>
      <w:proofErr w:type="gramStart"/>
      <w:r w:rsidRPr="00247C8C">
        <w:rPr>
          <w:lang w:val="en-IN"/>
        </w:rPr>
        <w:t>platform.system</w:t>
      </w:r>
      <w:proofErr w:type="spellEnd"/>
      <w:proofErr w:type="gramEnd"/>
      <w:r w:rsidRPr="00247C8C">
        <w:rPr>
          <w:lang w:val="en-IN"/>
        </w:rPr>
        <w:t>(</w:t>
      </w:r>
      <w:proofErr w:type="gramStart"/>
      <w:r w:rsidRPr="00247C8C">
        <w:rPr>
          <w:lang w:val="en-IN"/>
        </w:rPr>
        <w:t>).lower</w:t>
      </w:r>
      <w:proofErr w:type="gramEnd"/>
      <w:r w:rsidRPr="00247C8C">
        <w:rPr>
          <w:lang w:val="en-IN"/>
        </w:rPr>
        <w:t>() == "windows":</w:t>
      </w:r>
    </w:p>
    <w:p w14:paraId="794FE6DE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    </w:t>
      </w:r>
      <w:proofErr w:type="spellStart"/>
      <w:r w:rsidRPr="00247C8C">
        <w:rPr>
          <w:lang w:val="en-IN"/>
        </w:rPr>
        <w:t>npx_path</w:t>
      </w:r>
      <w:proofErr w:type="spellEnd"/>
      <w:r w:rsidRPr="00247C8C">
        <w:rPr>
          <w:lang w:val="en-IN"/>
        </w:rPr>
        <w:t xml:space="preserve"> = </w:t>
      </w:r>
      <w:proofErr w:type="spellStart"/>
      <w:proofErr w:type="gramStart"/>
      <w:r w:rsidRPr="00247C8C">
        <w:rPr>
          <w:lang w:val="en-IN"/>
        </w:rPr>
        <w:t>shutil.which</w:t>
      </w:r>
      <w:proofErr w:type="spellEnd"/>
      <w:proofErr w:type="gramEnd"/>
      <w:r w:rsidRPr="00247C8C">
        <w:rPr>
          <w:lang w:val="en-IN"/>
        </w:rPr>
        <w:t>("npx.cmd")</w:t>
      </w:r>
    </w:p>
    <w:p w14:paraId="0958D33B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>    else:</w:t>
      </w:r>
    </w:p>
    <w:p w14:paraId="2FAC2639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lastRenderedPageBreak/>
        <w:t xml:space="preserve">        </w:t>
      </w:r>
      <w:proofErr w:type="spellStart"/>
      <w:r w:rsidRPr="00247C8C">
        <w:rPr>
          <w:lang w:val="en-IN"/>
        </w:rPr>
        <w:t>npx_path</w:t>
      </w:r>
      <w:proofErr w:type="spellEnd"/>
      <w:r w:rsidRPr="00247C8C">
        <w:rPr>
          <w:lang w:val="en-IN"/>
        </w:rPr>
        <w:t xml:space="preserve"> = </w:t>
      </w:r>
      <w:proofErr w:type="spellStart"/>
      <w:proofErr w:type="gramStart"/>
      <w:r w:rsidRPr="00247C8C">
        <w:rPr>
          <w:lang w:val="en-IN"/>
        </w:rPr>
        <w:t>shutil.which</w:t>
      </w:r>
      <w:proofErr w:type="spellEnd"/>
      <w:proofErr w:type="gramEnd"/>
      <w:r w:rsidRPr="00247C8C">
        <w:rPr>
          <w:lang w:val="en-IN"/>
        </w:rPr>
        <w:t>("</w:t>
      </w:r>
      <w:proofErr w:type="spellStart"/>
      <w:r w:rsidRPr="00247C8C">
        <w:rPr>
          <w:lang w:val="en-IN"/>
        </w:rPr>
        <w:t>npx</w:t>
      </w:r>
      <w:proofErr w:type="spellEnd"/>
      <w:r w:rsidRPr="00247C8C">
        <w:rPr>
          <w:lang w:val="en-IN"/>
        </w:rPr>
        <w:t>")</w:t>
      </w:r>
    </w:p>
    <w:p w14:paraId="7A431D7D" w14:textId="77777777" w:rsidR="00247C8C" w:rsidRPr="00247C8C" w:rsidRDefault="00247C8C" w:rsidP="00247C8C">
      <w:pPr>
        <w:rPr>
          <w:lang w:val="en-IN"/>
        </w:rPr>
      </w:pPr>
    </w:p>
    <w:p w14:paraId="7BCF3ADE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if not </w:t>
      </w:r>
      <w:proofErr w:type="spellStart"/>
      <w:r w:rsidRPr="00247C8C">
        <w:rPr>
          <w:lang w:val="en-IN"/>
        </w:rPr>
        <w:t>npx_path</w:t>
      </w:r>
      <w:proofErr w:type="spellEnd"/>
      <w:r w:rsidRPr="00247C8C">
        <w:rPr>
          <w:lang w:val="en-IN"/>
        </w:rPr>
        <w:t>:</w:t>
      </w:r>
    </w:p>
    <w:p w14:paraId="58125D98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    raise </w:t>
      </w:r>
      <w:proofErr w:type="spellStart"/>
      <w:proofErr w:type="gramStart"/>
      <w:r w:rsidRPr="00247C8C">
        <w:rPr>
          <w:lang w:val="en-IN"/>
        </w:rPr>
        <w:t>RuntimeError</w:t>
      </w:r>
      <w:proofErr w:type="spellEnd"/>
      <w:r w:rsidRPr="00247C8C">
        <w:rPr>
          <w:lang w:val="en-IN"/>
        </w:rPr>
        <w:t>(</w:t>
      </w:r>
      <w:proofErr w:type="gramEnd"/>
      <w:r w:rsidRPr="00247C8C">
        <w:rPr>
          <w:lang w:val="en-IN"/>
        </w:rPr>
        <w:t>"</w:t>
      </w:r>
      <w:r w:rsidRPr="00247C8C">
        <w:rPr>
          <w:rFonts w:ascii="Segoe UI Emoji" w:hAnsi="Segoe UI Emoji" w:cs="Segoe UI Emoji"/>
          <w:lang w:val="en-IN"/>
        </w:rPr>
        <w:t>❌</w:t>
      </w:r>
      <w:r w:rsidRPr="00247C8C">
        <w:rPr>
          <w:lang w:val="en-IN"/>
        </w:rPr>
        <w:t xml:space="preserve"> Could not find </w:t>
      </w:r>
      <w:proofErr w:type="spellStart"/>
      <w:r w:rsidRPr="00247C8C">
        <w:rPr>
          <w:lang w:val="en-IN"/>
        </w:rPr>
        <w:t>npx</w:t>
      </w:r>
      <w:proofErr w:type="spellEnd"/>
      <w:r w:rsidRPr="00247C8C">
        <w:rPr>
          <w:lang w:val="en-IN"/>
        </w:rPr>
        <w:t xml:space="preserve"> on PATH. Please install Node.js and </w:t>
      </w:r>
      <w:proofErr w:type="spellStart"/>
      <w:r w:rsidRPr="00247C8C">
        <w:rPr>
          <w:lang w:val="en-IN"/>
        </w:rPr>
        <w:t>npm</w:t>
      </w:r>
      <w:proofErr w:type="spellEnd"/>
      <w:r w:rsidRPr="00247C8C">
        <w:rPr>
          <w:lang w:val="en-IN"/>
        </w:rPr>
        <w:t>.")</w:t>
      </w:r>
    </w:p>
    <w:p w14:paraId="539D6F4D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</w:t>
      </w:r>
    </w:p>
    <w:p w14:paraId="59C3CA11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params = </w:t>
      </w:r>
      <w:proofErr w:type="spellStart"/>
      <w:proofErr w:type="gramStart"/>
      <w:r w:rsidRPr="00247C8C">
        <w:rPr>
          <w:lang w:val="en-IN"/>
        </w:rPr>
        <w:t>StdioServerParams</w:t>
      </w:r>
      <w:proofErr w:type="spellEnd"/>
      <w:r w:rsidRPr="00247C8C">
        <w:rPr>
          <w:lang w:val="en-IN"/>
        </w:rPr>
        <w:t>(</w:t>
      </w:r>
      <w:proofErr w:type="gramEnd"/>
    </w:p>
    <w:p w14:paraId="472BD9FF" w14:textId="4D749DAD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    command= </w:t>
      </w:r>
      <w:proofErr w:type="spellStart"/>
      <w:r w:rsidRPr="00247C8C">
        <w:rPr>
          <w:lang w:val="en-IN"/>
        </w:rPr>
        <w:t>npx_path</w:t>
      </w:r>
      <w:proofErr w:type="spellEnd"/>
      <w:r w:rsidRPr="00247C8C">
        <w:rPr>
          <w:lang w:val="en-IN"/>
        </w:rPr>
        <w:t>,</w:t>
      </w:r>
    </w:p>
    <w:p w14:paraId="7856F415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    </w:t>
      </w:r>
      <w:proofErr w:type="spellStart"/>
      <w:r w:rsidRPr="00247C8C">
        <w:rPr>
          <w:lang w:val="en-IN"/>
        </w:rPr>
        <w:t>args</w:t>
      </w:r>
      <w:proofErr w:type="spellEnd"/>
      <w:r w:rsidRPr="00247C8C">
        <w:rPr>
          <w:lang w:val="en-IN"/>
        </w:rPr>
        <w:t>=['-y','</w:t>
      </w:r>
      <w:proofErr w:type="spellStart"/>
      <w:r w:rsidRPr="00247C8C">
        <w:rPr>
          <w:lang w:val="en-IN"/>
        </w:rPr>
        <w:t>mcp</w:t>
      </w:r>
      <w:proofErr w:type="spellEnd"/>
      <w:r w:rsidRPr="00247C8C">
        <w:rPr>
          <w:lang w:val="en-IN"/>
        </w:rPr>
        <w:t>-</w:t>
      </w:r>
      <w:proofErr w:type="spellStart"/>
      <w:r w:rsidRPr="00247C8C">
        <w:rPr>
          <w:lang w:val="en-IN"/>
        </w:rPr>
        <w:t>remote','https</w:t>
      </w:r>
      <w:proofErr w:type="spellEnd"/>
      <w:r w:rsidRPr="00247C8C">
        <w:rPr>
          <w:lang w:val="en-IN"/>
        </w:rPr>
        <w:t>://mcp.notion.com/</w:t>
      </w:r>
      <w:proofErr w:type="spellStart"/>
      <w:r w:rsidRPr="00247C8C">
        <w:rPr>
          <w:lang w:val="en-IN"/>
        </w:rPr>
        <w:t>mcp</w:t>
      </w:r>
      <w:proofErr w:type="spellEnd"/>
      <w:r w:rsidRPr="00247C8C">
        <w:rPr>
          <w:lang w:val="en-IN"/>
        </w:rPr>
        <w:t>'],</w:t>
      </w:r>
    </w:p>
    <w:p w14:paraId="3ADED1C6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>        env</w:t>
      </w:r>
      <w:proofErr w:type="gramStart"/>
      <w:r w:rsidRPr="00247C8C">
        <w:rPr>
          <w:lang w:val="en-IN"/>
        </w:rPr>
        <w:t>={</w:t>
      </w:r>
      <w:proofErr w:type="gramEnd"/>
    </w:p>
    <w:p w14:paraId="1122746C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        'NOTION_API_KEY': </w:t>
      </w:r>
      <w:proofErr w:type="spellStart"/>
      <w:proofErr w:type="gramStart"/>
      <w:r w:rsidRPr="00247C8C">
        <w:rPr>
          <w:lang w:val="en-IN"/>
        </w:rPr>
        <w:t>os.getenv</w:t>
      </w:r>
      <w:proofErr w:type="spellEnd"/>
      <w:proofErr w:type="gramEnd"/>
      <w:r w:rsidRPr="00247C8C">
        <w:rPr>
          <w:lang w:val="en-IN"/>
        </w:rPr>
        <w:t>("NOTION_API_KEY")</w:t>
      </w:r>
    </w:p>
    <w:p w14:paraId="71D8FE64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>        },</w:t>
      </w:r>
    </w:p>
    <w:p w14:paraId="2CA43425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 xml:space="preserve">        </w:t>
      </w:r>
      <w:proofErr w:type="spellStart"/>
      <w:r w:rsidRPr="00247C8C">
        <w:rPr>
          <w:lang w:val="en-IN"/>
        </w:rPr>
        <w:t>read_timeout_seconds</w:t>
      </w:r>
      <w:proofErr w:type="spellEnd"/>
      <w:r w:rsidRPr="00247C8C">
        <w:rPr>
          <w:lang w:val="en-IN"/>
        </w:rPr>
        <w:t>=30</w:t>
      </w:r>
    </w:p>
    <w:p w14:paraId="327145FC" w14:textId="77777777" w:rsidR="00247C8C" w:rsidRPr="00247C8C" w:rsidRDefault="00247C8C" w:rsidP="00247C8C">
      <w:pPr>
        <w:rPr>
          <w:lang w:val="en-IN"/>
        </w:rPr>
      </w:pPr>
      <w:r w:rsidRPr="00247C8C">
        <w:rPr>
          <w:lang w:val="en-IN"/>
        </w:rPr>
        <w:t>    )</w:t>
      </w:r>
    </w:p>
    <w:p w14:paraId="6DE1A96D" w14:textId="1D80421B" w:rsidR="00BD057E" w:rsidRDefault="00000000">
      <w:r>
        <w:br/>
      </w:r>
      <w:r w:rsidR="00AD2DDD">
        <w:t>======================================================================</w:t>
      </w:r>
    </w:p>
    <w:p w14:paraId="055992AB" w14:textId="77777777" w:rsidR="00AD2DDD" w:rsidRDefault="00AD2DDD"/>
    <w:p w14:paraId="6BCFD91F" w14:textId="41D4E7F1" w:rsidR="00AD2DDD" w:rsidRDefault="00AD2DDD">
      <w:pPr>
        <w:rPr>
          <w:b/>
          <w:bCs/>
        </w:rPr>
      </w:pPr>
      <w:r w:rsidRPr="00AD2DDD">
        <w:rPr>
          <w:b/>
          <w:bCs/>
        </w:rPr>
        <w:t xml:space="preserve">Why CMD or PowerShell is Preferred Over Git Bash for Running MCP Servers on </w:t>
      </w:r>
      <w:proofErr w:type="gramStart"/>
      <w:r w:rsidRPr="00AD2DDD">
        <w:rPr>
          <w:b/>
          <w:bCs/>
        </w:rPr>
        <w:t>Windows</w:t>
      </w:r>
      <w:r w:rsidRPr="00AD2DDD">
        <w:rPr>
          <w:b/>
          <w:bCs/>
        </w:rPr>
        <w:t xml:space="preserve"> ?</w:t>
      </w:r>
      <w:proofErr w:type="gramEnd"/>
    </w:p>
    <w:p w14:paraId="794C5C19" w14:textId="77777777" w:rsidR="00AD2DDD" w:rsidRDefault="00AD2DDD">
      <w:pPr>
        <w:rPr>
          <w:b/>
          <w:bCs/>
        </w:rPr>
      </w:pPr>
    </w:p>
    <w:p w14:paraId="2E029A49" w14:textId="7D16B439" w:rsidR="00AD2DDD" w:rsidRPr="00AD2DDD" w:rsidRDefault="00AD2DDD">
      <w:r w:rsidRPr="00AD2DDD">
        <w:t xml:space="preserve">Git Bash wraps commands in a pseudo-POSIX environment, which can break Python’s </w:t>
      </w:r>
      <w:proofErr w:type="spellStart"/>
      <w:r w:rsidRPr="00AD2DDD">
        <w:t>asyncio</w:t>
      </w:r>
      <w:proofErr w:type="spellEnd"/>
      <w:r w:rsidRPr="00AD2DDD">
        <w:t xml:space="preserve"> STDIO communication with Windows shims. This often causes Connection closed or process start errors when running </w:t>
      </w:r>
      <w:r>
        <w:t>`</w:t>
      </w:r>
      <w:proofErr w:type="spellStart"/>
      <w:r w:rsidRPr="00AD2DDD">
        <w:t>npx</w:t>
      </w:r>
      <w:proofErr w:type="spellEnd"/>
      <w:r w:rsidRPr="00AD2DDD">
        <w:t>-based</w:t>
      </w:r>
      <w:r>
        <w:t>`</w:t>
      </w:r>
      <w:r w:rsidRPr="00AD2DDD">
        <w:t xml:space="preserve"> MCP servers. CMD and PowerShell run Windows .</w:t>
      </w:r>
      <w:proofErr w:type="spellStart"/>
      <w:r w:rsidRPr="00AD2DDD">
        <w:t>cmd</w:t>
      </w:r>
      <w:proofErr w:type="spellEnd"/>
      <w:r w:rsidRPr="00AD2DDD">
        <w:t xml:space="preserve"> shims natively, ensuring proper process creation and STDIO handling.</w:t>
      </w:r>
    </w:p>
    <w:sectPr w:rsidR="00AD2DDD" w:rsidRPr="00AD2D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891547">
    <w:abstractNumId w:val="8"/>
  </w:num>
  <w:num w:numId="2" w16cid:durableId="1428236718">
    <w:abstractNumId w:val="6"/>
  </w:num>
  <w:num w:numId="3" w16cid:durableId="1851990766">
    <w:abstractNumId w:val="5"/>
  </w:num>
  <w:num w:numId="4" w16cid:durableId="697311992">
    <w:abstractNumId w:val="4"/>
  </w:num>
  <w:num w:numId="5" w16cid:durableId="866605027">
    <w:abstractNumId w:val="7"/>
  </w:num>
  <w:num w:numId="6" w16cid:durableId="467940024">
    <w:abstractNumId w:val="3"/>
  </w:num>
  <w:num w:numId="7" w16cid:durableId="228155875">
    <w:abstractNumId w:val="2"/>
  </w:num>
  <w:num w:numId="8" w16cid:durableId="2070416583">
    <w:abstractNumId w:val="1"/>
  </w:num>
  <w:num w:numId="9" w16cid:durableId="152243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C8C"/>
    <w:rsid w:val="0029639D"/>
    <w:rsid w:val="00326F90"/>
    <w:rsid w:val="00AA1D8D"/>
    <w:rsid w:val="00AD2DDD"/>
    <w:rsid w:val="00B47730"/>
    <w:rsid w:val="00BD057E"/>
    <w:rsid w:val="00CB0664"/>
    <w:rsid w:val="00DF7950"/>
    <w:rsid w:val="00FC693F"/>
    <w:rsid w:val="00FF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666B7"/>
  <w14:defaultImageDpi w14:val="300"/>
  <w15:docId w15:val="{3B7F183B-D789-47D9-8B6A-C9F9DB97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Bapan Bairagya</cp:lastModifiedBy>
  <cp:revision>3</cp:revision>
  <dcterms:created xsi:type="dcterms:W3CDTF">2013-12-23T23:15:00Z</dcterms:created>
  <dcterms:modified xsi:type="dcterms:W3CDTF">2025-08-11T19:04:00Z</dcterms:modified>
  <cp:category/>
</cp:coreProperties>
</file>